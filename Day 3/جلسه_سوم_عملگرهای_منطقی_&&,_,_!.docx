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046E" w:rsidRDefault="00B439A7" w:rsidP="005D5359">
      <w:pPr>
        <w:pStyle w:val="Heading1"/>
        <w:bidi/>
      </w:pPr>
      <w:r>
        <w:rPr>
          <w:rFonts w:cs="Calibri"/>
          <w:rtl/>
        </w:rPr>
        <w:t>جلسه</w:t>
      </w:r>
      <w:r>
        <w:t xml:space="preserve"> </w:t>
      </w:r>
      <w:r>
        <w:rPr>
          <w:rFonts w:cs="Calibri"/>
          <w:rtl/>
        </w:rPr>
        <w:t>سوم</w:t>
      </w:r>
      <w:r>
        <w:t xml:space="preserve">: </w:t>
      </w:r>
      <w:r>
        <w:rPr>
          <w:rFonts w:cs="Calibri"/>
          <w:rtl/>
        </w:rPr>
        <w:t>عملگرهای</w:t>
      </w:r>
      <w:r>
        <w:t xml:space="preserve"> </w:t>
      </w:r>
      <w:r>
        <w:rPr>
          <w:rFonts w:cs="Calibri"/>
          <w:rtl/>
        </w:rPr>
        <w:t>منطقی</w:t>
      </w:r>
      <w:r>
        <w:t xml:space="preserve"> (Logical Operators)</w:t>
      </w:r>
    </w:p>
    <w:p w:rsidR="00A8046E" w:rsidRDefault="00B439A7" w:rsidP="00876C09">
      <w:pPr>
        <w:bidi/>
        <w:rPr>
          <w:rFonts w:cs="Times New Roman"/>
          <w:rtl/>
        </w:rPr>
      </w:pPr>
      <w:r>
        <w:br/>
      </w:r>
    </w:p>
    <w:p w:rsidR="00876C09" w:rsidRDefault="00876C09" w:rsidP="00876C09">
      <w:pPr>
        <w:bidi/>
      </w:pPr>
    </w:p>
    <w:p w:rsidR="00A8046E" w:rsidRDefault="00B439A7" w:rsidP="005D5359">
      <w:pPr>
        <w:pStyle w:val="Heading2"/>
        <w:bidi/>
      </w:pPr>
      <w:r>
        <w:rPr>
          <w:rFonts w:cs="Calibri"/>
          <w:rtl/>
        </w:rPr>
        <w:t>ت</w:t>
      </w:r>
      <w:r>
        <w:rPr>
          <w:rFonts w:cs="Calibri"/>
          <w:rtl/>
        </w:rPr>
        <w:t>کلیف</w:t>
      </w:r>
      <w:r>
        <w:t>‌</w:t>
      </w:r>
      <w:r>
        <w:rPr>
          <w:rFonts w:cs="Calibri"/>
          <w:rtl/>
        </w:rPr>
        <w:t>ها</w:t>
      </w:r>
      <w:r>
        <w:t>:</w:t>
      </w:r>
    </w:p>
    <w:p w:rsidR="00A8046E" w:rsidRDefault="00B439A7" w:rsidP="004D1866">
      <w:pPr>
        <w:bidi/>
      </w:pPr>
      <w:r>
        <w:t xml:space="preserve">1. </w:t>
      </w:r>
      <w:r w:rsidR="004D1866">
        <w:rPr>
          <w:rFonts w:cs="Times New Roman" w:hint="cs"/>
          <w:rtl/>
        </w:rPr>
        <w:t>برنامه ای بنویسید که ایمیل و رمز را برسی کند ایا کاربر میتواند لاگین کند یا خیر (از &amp;&amp; استفاده شود)</w:t>
      </w:r>
    </w:p>
    <w:p w:rsidR="00A8046E" w:rsidRDefault="00B439A7" w:rsidP="005D5359">
      <w:pPr>
        <w:bidi/>
      </w:pPr>
      <w:r>
        <w:t xml:space="preserve">2. </w:t>
      </w:r>
      <w:r>
        <w:rPr>
          <w:rFonts w:cs="Times New Roman"/>
          <w:rtl/>
        </w:rPr>
        <w:t>برنامه</w:t>
      </w:r>
      <w:r>
        <w:t>‌</w:t>
      </w:r>
      <w:r>
        <w:rPr>
          <w:rFonts w:cs="Times New Roman"/>
          <w:rtl/>
        </w:rPr>
        <w:t>ای</w:t>
      </w:r>
      <w:r>
        <w:t xml:space="preserve"> </w:t>
      </w:r>
      <w:r>
        <w:rPr>
          <w:rFonts w:cs="Times New Roman"/>
          <w:rtl/>
        </w:rPr>
        <w:t>بنویسید</w:t>
      </w:r>
      <w:r>
        <w:t xml:space="preserve"> </w:t>
      </w:r>
      <w:r>
        <w:rPr>
          <w:rFonts w:cs="Times New Roman"/>
          <w:rtl/>
        </w:rPr>
        <w:t>که</w:t>
      </w:r>
      <w:r>
        <w:t xml:space="preserve"> </w:t>
      </w:r>
      <w:r>
        <w:rPr>
          <w:rFonts w:cs="Times New Roman"/>
          <w:rtl/>
        </w:rPr>
        <w:t>دو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</w:t>
      </w:r>
      <w:r>
        <w:rPr>
          <w:rFonts w:cs="Times New Roman"/>
          <w:rtl/>
        </w:rPr>
        <w:t>کاربر</w:t>
      </w:r>
      <w:r>
        <w:t xml:space="preserve"> </w:t>
      </w:r>
      <w:r>
        <w:rPr>
          <w:rFonts w:cs="Times New Roman"/>
          <w:rtl/>
        </w:rPr>
        <w:t>بگیرد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بررسی</w:t>
      </w:r>
      <w:r>
        <w:t xml:space="preserve"> </w:t>
      </w:r>
      <w:r>
        <w:rPr>
          <w:rFonts w:cs="Times New Roman"/>
          <w:rtl/>
        </w:rPr>
        <w:t>کند</w:t>
      </w:r>
      <w:r>
        <w:t xml:space="preserve"> </w:t>
      </w:r>
      <w:r>
        <w:rPr>
          <w:rFonts w:cs="Times New Roman"/>
          <w:rtl/>
        </w:rPr>
        <w:t>آیا</w:t>
      </w:r>
      <w:r>
        <w:t xml:space="preserve"> </w:t>
      </w:r>
      <w:r>
        <w:rPr>
          <w:rFonts w:cs="Times New Roman"/>
          <w:rtl/>
        </w:rPr>
        <w:t>یکی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</w:t>
      </w:r>
      <w:r>
        <w:rPr>
          <w:rFonts w:cs="Times New Roman"/>
          <w:rtl/>
        </w:rPr>
        <w:t>آن</w:t>
      </w:r>
      <w:r>
        <w:t>‌</w:t>
      </w:r>
      <w:r>
        <w:rPr>
          <w:rFonts w:cs="Times New Roman"/>
          <w:rtl/>
        </w:rPr>
        <w:t>ها</w:t>
      </w:r>
      <w:r>
        <w:t xml:space="preserve"> </w:t>
      </w:r>
      <w:r>
        <w:rPr>
          <w:rFonts w:cs="Times New Roman"/>
          <w:rtl/>
        </w:rPr>
        <w:t>زوج</w:t>
      </w:r>
      <w:r>
        <w:t xml:space="preserve"> </w:t>
      </w:r>
      <w:r>
        <w:rPr>
          <w:rFonts w:cs="Times New Roman"/>
          <w:rtl/>
        </w:rPr>
        <w:t>است</w:t>
      </w:r>
      <w:r>
        <w:t xml:space="preserve"> (</w:t>
      </w:r>
      <w:r>
        <w:rPr>
          <w:rFonts w:cs="Times New Roman"/>
          <w:rtl/>
        </w:rPr>
        <w:t>از</w:t>
      </w:r>
      <w:r>
        <w:t xml:space="preserve"> || </w:t>
      </w:r>
      <w:r>
        <w:rPr>
          <w:rFonts w:cs="Times New Roman"/>
          <w:rtl/>
        </w:rPr>
        <w:t>استفاده</w:t>
      </w:r>
      <w:r>
        <w:t xml:space="preserve"> </w:t>
      </w:r>
      <w:r>
        <w:rPr>
          <w:rFonts w:cs="Times New Roman"/>
          <w:rtl/>
        </w:rPr>
        <w:t>کنید</w:t>
      </w:r>
      <w:r>
        <w:t>).</w:t>
      </w:r>
    </w:p>
    <w:p w:rsidR="00A8046E" w:rsidRDefault="00B439A7" w:rsidP="005D5359">
      <w:pPr>
        <w:bidi/>
      </w:pPr>
      <w:r>
        <w:t xml:space="preserve">3. </w:t>
      </w:r>
      <w:r>
        <w:rPr>
          <w:rFonts w:cs="Times New Roman"/>
          <w:rtl/>
        </w:rPr>
        <w:t>برنامه</w:t>
      </w:r>
      <w:r>
        <w:t>‌</w:t>
      </w:r>
      <w:r>
        <w:rPr>
          <w:rFonts w:cs="Times New Roman"/>
          <w:rtl/>
        </w:rPr>
        <w:t>ای</w:t>
      </w:r>
      <w:r>
        <w:t xml:space="preserve"> </w:t>
      </w:r>
      <w:r>
        <w:rPr>
          <w:rFonts w:cs="Times New Roman"/>
          <w:rtl/>
        </w:rPr>
        <w:t>بنویسید</w:t>
      </w:r>
      <w:r>
        <w:t xml:space="preserve"> </w:t>
      </w:r>
      <w:r>
        <w:rPr>
          <w:rFonts w:cs="Times New Roman"/>
          <w:rtl/>
        </w:rPr>
        <w:t>که</w:t>
      </w:r>
      <w:r>
        <w:t xml:space="preserve"> </w:t>
      </w:r>
      <w:r>
        <w:rPr>
          <w:rFonts w:cs="Times New Roman"/>
          <w:rtl/>
        </w:rPr>
        <w:t>بررسی</w:t>
      </w:r>
      <w:r>
        <w:t xml:space="preserve"> </w:t>
      </w:r>
      <w:r>
        <w:rPr>
          <w:rFonts w:cs="Times New Roman"/>
          <w:rtl/>
        </w:rPr>
        <w:t>کند</w:t>
      </w:r>
      <w:r>
        <w:t xml:space="preserve"> </w:t>
      </w:r>
      <w:r>
        <w:rPr>
          <w:rFonts w:cs="Times New Roman"/>
          <w:rtl/>
        </w:rPr>
        <w:t>آیا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</w:t>
      </w:r>
      <w:r>
        <w:rPr>
          <w:rFonts w:cs="Times New Roman"/>
          <w:rtl/>
        </w:rPr>
        <w:t>واردشده</w:t>
      </w:r>
      <w:r>
        <w:t xml:space="preserve"> </w:t>
      </w:r>
      <w:r>
        <w:rPr>
          <w:rFonts w:cs="Times New Roman"/>
          <w:rtl/>
        </w:rPr>
        <w:t>منفی</w:t>
      </w:r>
      <w:r>
        <w:t xml:space="preserve"> </w:t>
      </w:r>
      <w:r>
        <w:rPr>
          <w:rFonts w:cs="Times New Roman"/>
          <w:rtl/>
        </w:rPr>
        <w:t>نیس</w:t>
      </w:r>
      <w:r>
        <w:rPr>
          <w:rFonts w:cs="Times New Roman"/>
          <w:rtl/>
        </w:rPr>
        <w:t>ت</w:t>
      </w:r>
      <w:r>
        <w:t xml:space="preserve"> (</w:t>
      </w:r>
      <w:r>
        <w:rPr>
          <w:rFonts w:cs="Times New Roman"/>
          <w:rtl/>
        </w:rPr>
        <w:t>از</w:t>
      </w:r>
      <w:r>
        <w:t xml:space="preserve"> ! </w:t>
      </w:r>
      <w:r>
        <w:rPr>
          <w:rFonts w:cs="Times New Roman"/>
          <w:rtl/>
        </w:rPr>
        <w:t>استفاده</w:t>
      </w:r>
      <w:r>
        <w:t xml:space="preserve"> </w:t>
      </w:r>
      <w:r>
        <w:rPr>
          <w:rFonts w:cs="Times New Roman"/>
          <w:rtl/>
        </w:rPr>
        <w:t>کنید</w:t>
      </w:r>
      <w:r>
        <w:t>).</w:t>
      </w:r>
    </w:p>
    <w:p w:rsidR="00A8046E" w:rsidRDefault="00A8046E" w:rsidP="004D1866">
      <w:pPr>
        <w:bidi/>
      </w:pPr>
      <w:bookmarkStart w:id="0" w:name="_GoBack"/>
      <w:bookmarkEnd w:id="0"/>
    </w:p>
    <w:sectPr w:rsidR="00A804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6215D"/>
    <w:rsid w:val="0029639D"/>
    <w:rsid w:val="00326F90"/>
    <w:rsid w:val="004D1866"/>
    <w:rsid w:val="005D5359"/>
    <w:rsid w:val="006F5ED8"/>
    <w:rsid w:val="0081677C"/>
    <w:rsid w:val="00876C09"/>
    <w:rsid w:val="009045C5"/>
    <w:rsid w:val="00A8046E"/>
    <w:rsid w:val="00AA1D8D"/>
    <w:rsid w:val="00B439A7"/>
    <w:rsid w:val="00B47730"/>
    <w:rsid w:val="00C56C9A"/>
    <w:rsid w:val="00CB0664"/>
    <w:rsid w:val="00E272F7"/>
    <w:rsid w:val="00EF3730"/>
    <w:rsid w:val="00F26C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8DE0BA"/>
  <w14:defaultImageDpi w14:val="300"/>
  <w15:docId w15:val="{6A1EC14C-06AC-4EE9-B632-56DC9E329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9EFAF6-ECDB-4ABC-A44F-FD4E967C8C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sajad</cp:lastModifiedBy>
  <cp:revision>2</cp:revision>
  <dcterms:created xsi:type="dcterms:W3CDTF">2025-11-05T18:31:00Z</dcterms:created>
  <dcterms:modified xsi:type="dcterms:W3CDTF">2025-11-05T18:31:00Z</dcterms:modified>
  <cp:category/>
</cp:coreProperties>
</file>